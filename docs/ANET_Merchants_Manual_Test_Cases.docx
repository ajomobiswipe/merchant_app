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left"/>
      </w:pPr>
      <w:r>
        <w:rPr>
          <w:rFonts w:ascii="Calibri" w:hAnsi="Calibri"/>
          <w:b/>
          <w:i w:val="0"/>
          <w:color w:val="1F4D78"/>
          <w:sz w:val="48"/>
        </w:rPr>
        <w:t>ANET Merchants Manual Test Cases</w:t>
      </w:r>
    </w:p>
    <w:p>
      <w:pPr>
        <w:spacing w:after="200" w:before="0" w:line="276" w:lineRule="auto"/>
        <w:jc w:val="left"/>
      </w:pPr>
      <w:r>
        <w:rPr>
          <w:rFonts w:ascii="Calibri" w:hAnsi="Calibri"/>
          <w:b w:val="0"/>
          <w:i w:val="0"/>
          <w:color w:val="5D6670"/>
          <w:sz w:val="23"/>
        </w:rPr>
        <w:t>Functional manual QA coverage for authentication, transactions, settlements, support, profile, dashboard, theming, localization, connectivity, and release validation.</w:t>
      </w:r>
    </w:p>
    <w:p>
      <w:pPr>
        <w:spacing w:after="280" w:before="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1"/>
        </w:rPr>
        <w:t>Prepared from the current in-repo manual regression matrix. Use this as the baseline QA reference for UAT, regression, and release sign-off.</w:t>
      </w: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Scope</w:t>
      </w:r>
    </w:p>
    <w:p>
      <w:pPr>
        <w:spacing w:after="100" w:before="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1"/>
        </w:rPr>
        <w:t>This document covers the primary manual validation scenarios for: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Authentication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Session persistence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Home, POS, QR/VPA, settlements, dashboard, support, and profile flows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Localization, theme, connectivity, update prompts, and logout handling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Invoice, email, contact launcher, and Android release sanity</w:t>
      </w: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Test Data Notes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Keep at least these user profiles available: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Single-terminal user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Multi-terminal / multi-merchant user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User with OTP required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User with password reset required (`responseCode == "04"`)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User with dashboard enabled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User with dashboard disabled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Keep one account with real POS data, one with QR/VPA data, and one with settlements data.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Keep one expired / invalid token case ready to validate forced logout on `401`.</w:t>
      </w: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Legend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`Priority`: `P0` critical, `P1` major, `P2` nice-to-have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Expected results should be true in light theme, dark theme, English, Hindi, Malayalam, and Tamil unless a case says otherwise.</w:t>
      </w: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1. Application Launch &amp; Splash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APP-001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Splash screen branding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Launch app from closed state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Native splash shows ANET icon, then Flutter splash shows ANET branding without layout issues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APP-002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Logged-out launch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Clear app data, launch app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User lands on login screen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APP-003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Logged-in launch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Login successfully, close app, reopen app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Splash checks saved login flag and lands on home screen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APP-004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Portrait lock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Rotate device on login, home, invoices, filters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App stays portrait-up only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2. Login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Valid login without OTP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Enter valid credentials for a non-OTP user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Login succeeds and navigates to home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Valid login with OTP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Enter valid credentials for OTP-required user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App navigates to OTP validation screen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Login with reset password response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Login with account returning inner response code `04`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Reset password required alert is shown and user is navigated to reset password screen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Invalid credentials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Enter invalid username/password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Error alert/message shown, no navigation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AUTH-005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Empty username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sign in with username blank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Validation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AUTH-006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Empty password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sign in with password blank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Validation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AUTH-007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Remember me enabled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Enable remember me, login, logout, return to login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Username/password remain filled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AUTH-008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Remember me disabled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Disable remember me, login, logout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Credentials are cleared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AUTH-009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Password visibility toggle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Toggle eye icon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Password obscured/visible state changes correctly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AUTH-010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Login language popup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language selector on login and change language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Login screen strings update immediately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AUTH-011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Forgot password launch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forgot password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Forgot password screen opens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3. Forgot Password / OTP / Reset Password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AUTH-020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Forgot password success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Enter valid username and submit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Success alert shown with response message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AUTH-021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Forgot password invalid user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Submit unknown username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Error alert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AUTH-022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OTP success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Enter correct OTP and submit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OTP validated and login flow completes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AUTH-023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OTP invalid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Enter wrong OTP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Failure shown, user remains on OTP screen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AUTH-024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OTP timer text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OTP screen for a user with timer value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Timer / resend behavior matches API rules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AUTH-025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Reset password success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Enter valid new password and confirm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Success flow completes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AUTH-026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Reset password validation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Enter mismatched / weak passwords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Validation shown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4. Session, Logout, and Unauthorized Handling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SES-001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Logout confirm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logout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Confirmation dialog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SES-002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Logout success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Confirm logout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Logout API called with username, session cleared, app returns to login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SES-003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Logout cancel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Cancel logout dialog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User stays on current screen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SES-004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401 handling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Force any API to return `401`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Session clears and app returns to login automatically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SES-005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Language reset on logout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Change app language, logout, reopen login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Login returns to default language / cleared selection as implemented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5. Home Screen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HOME-001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Home for single-terminal user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Login with single-terminal account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Home loads correct merchant/shop info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HOME-002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Home for multi-merchant user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Login with multi-merchant account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Merchant dropdown is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HOME-003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Single terminal hides unnecessary merchant switching behavior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Login with only one terminal/merchant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No broken or redundant selection behavior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HOME-004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Merchant dropdown “All” selection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Select `All` in merchant dropdown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tab becomes active automatically and aggregated POS data is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HOME-005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Merchant switching persistence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Change selected merchant, kill app, reopen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Selected merchant/shop remains active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HOME-006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Refresh action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refresh on each tab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Current tab reloads latest data and loading state is visible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HOME-007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Summary card responsive layout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Test narrow device widths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Amount/count text remains readable and does not overflow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6. POS Transactions on Home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home list load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POS tab on home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Transactions load using home logic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home range logic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Inspect data returned on home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Home uses the intended default date range logic configured for current build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refresh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refresh from POS tab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Loader appears and list refreshes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View all POS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`View All Transactions` from POS tab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filter/list flow opens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POS-005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invoice navigation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info icon on a POS row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invoice screen opens with correct transaction data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7. QR / VPA Transactions on Home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QR-001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VPA device list load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QR tab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Available VPAs load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QR-002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VPA selection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Change VPA from selector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QR transaction list reloads for selected VPA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QR-003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QR refresh button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refresh on QR tab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Loader is shown, stale list is not briefly shown as final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QR-004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QR invoice navigation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info icon on QR row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VPA invoice screen opens with matching data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QR-005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QR empty state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Use account/date/VPA with no transactions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Clean empty state shown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8. Transaction Filters &amp; List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FLT-001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filter by date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POS filter, choose date range, apply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list loads filtered records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FLT-002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filter by terminal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Select terminal and apply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list filtered by selected terminal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FLT-003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filter by RRN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Choose RRN mode, enter RRN, apply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Results filtered by RRN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FLT-004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filter by app code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Choose app code mode, enter app code, apply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Results filtered by auth/app code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FLT-005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filter validation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Apply with no date and no terminal / rrn / app code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Alert shown telling user to select valid criteria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FLT-006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QR filter by date range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QR filter, select required date range, apply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QR list loads filtered records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FLT-007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QR filter validation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Try apply without required QR date range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Alert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FLT-008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Filter reset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reset in POS/QR filter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Controls clear and return to defaults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FLT-009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Pagination next/prev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Navigate transaction pages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Page indicator and records change correctly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FLT-010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Send by email from POS list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send by email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API is called with `sendTxnReportToMail=true` and success alert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FLT-011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Send by email from QR list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send by email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API / flow completes and success alert shown instead of snackbar-only feedback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9. Settlements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Home settlement summary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settlements tab on home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Settled amount, deductions, and pending settlements populate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View all settlements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`View All Settlements`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Settlement filter/dashboard flow opens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Settlement filter by preset range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Choose today / yesterday / last 7 days / last month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Dashboard loads matching settlements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Settlement filter custom range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Choose custom from/to dates and apply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Dashboard loads matching settlements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SET-005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Settlement pagination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next/previous page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Page changes and remains stable after response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SET-006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Settlement detail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a settlement item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Detail page shows breakdown and transaction activity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SET-007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Settlement transaction activity info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info icon in settlement activity row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Correct invoice/detail screen opens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SET-008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Settlement send by email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send by email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Success/failure alert shown appropriately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10. Dashboard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DSH-001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Dashboard enabled user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Login with `dashboardEnabled = true`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Dashboard entry is visible and usable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DSH-002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Dashboard disabled user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Login with `dashboardEnabled = false`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Dashboard entry is hidden or blocked according to implementation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DSH-003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Default dashboard date range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dashboard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Default last 3 months range is selected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DSH-004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Dashboard custom range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Change from/to dates within 6 months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Chart and values update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DSH-005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Dashboard max range validation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Select a range over 6 months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Validation/alert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DSH-006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Month vs transaction chart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Load dataset with monthly values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X/Y chart reflects API monthly data correctly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11. Support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SUP-001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Support screen load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support tab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Quick actions load from API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SUP-002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Quick action dropdown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quick action selector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All active support actions are listed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SUP-003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Raise support request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Select action and submit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Request API succeeds and success alert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SUP-004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Support phone launcher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phone number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Dialer app opens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SUP-005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Support email launcher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email address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Email app opens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SUP-006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Dark theme support visuals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Check icon backgrounds and cards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No unreadable white icon circles or broken contrasts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12. Profile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PRO-001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Profile info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profile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Basic login response info is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PRO-002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Terminal list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profile for account with terminals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All available terminals are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PRO-003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VPA list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profile for account with VPAs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All available VPAs are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PRO-004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Device/app info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profile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App version, OS version, platform, and device model are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PRO-005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Check for updates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check for updates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Optional / force update flow behaves correctly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PRO-006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Theme mode switch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Change light / dark / system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Entire app theme updates immediately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PRO-007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Color palette switch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Change palette from dropdown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Accent colors update across the app consistently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PRO-008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Language switch immediate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Change language from profile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Current screen and subsequent screens update immediately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13. Localization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I18N-001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English texts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Switch to English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All major screens display English copy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I18N-002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Hindi texts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Switch to Hindi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All supported strings display Hindi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I18N-003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Malayalam texts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Switch to Malayalam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All supported strings display Malayalam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I18N-004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Tamil texts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Switch to Tamil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All supported strings display Tamil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I18N-005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Latest feature translations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Check dashboard, profile additions, forgot password, update prompts, connectivity blocker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No new English-only strings remain where translations are expected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14. Theme / UI / Responsiveness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UI-001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Dark theme compatibility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Browse login, home, support, filters, invoices, profile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Contrast is readable and icons/backgrounds look intentional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UI-002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Small screen responsiveness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Test narrow Android device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No clipped totals, buttons, dropdowns, or list badges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UI-003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Large text / accessibility check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Increase system font size moderately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Layout remains usable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UI-004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Bottom nav behavior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Tap each bottom item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Selection state and navigation update correctly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15. Connectivity &amp; Blocking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NET-001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No internet on launch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Disable internet and open app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Connectivity warning shown and UI blocked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NET-002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Internet loss mid-session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Turn off internet on home/profile/support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Warning shown and interaction blocked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NET-003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Internet restored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Re-enable internet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Warning automatically disappears and UI is re-enabled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16. Alerts &amp; Feedback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ALT-001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Success alert style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Trigger successful support request / email request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Green success styling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ALT-002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Warning alert style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Trigger validation warning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Primary-colored title / warning layout shown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ALT-003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Confirmation alert style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Trigger logout / destructive action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Confirm / cancel actions behave correctly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17. Invoices &amp; PDF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INV-001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invoice UI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POS invoice screen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Invoice layout matches production-style reference closely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INV-002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POS invoice PDF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Download POS invoice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PDF opens and matches screen layout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INV-003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VPA invoice UI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Open VPA invoice screen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VPA invoice shows expected fields and branding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INV-004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VPA invoice PDF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Download VPA invoice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PDF opens and matches screen layout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INV-005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Logo rendering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Check invoice logo in screen and PDF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ANET image logo is visible and correctly sized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18. Android Release Sanity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0D7DE" w:space="0"/>
          <w:left w:val="single" w:sz="8" w:color="D0D7DE" w:space="0"/>
          <w:bottom w:val="single" w:sz="8" w:color="D0D7DE" w:space="0"/>
          <w:right w:val="single" w:sz="8" w:color="D0D7DE" w:space="0"/>
          <w:insideH w:val="single" w:sz="8" w:color="D0D7DE" w:space="0"/>
          <w:insideV w:val="single" w:sz="8" w:color="D0D7DE" w:space="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Priority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Scenario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Steps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E8EEF5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Expected Result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REL-001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Debug build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Run `flutter build apk --debug`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Build succeeds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REL-002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Release build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Run `flutter build apk --release`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Signed release APK is generated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REL-003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Launcher icon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Install app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Launcher icon is ANET icon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REL-004</w:t>
            </w:r>
          </w:p>
        </w:tc>
        <w:tc>
          <w:tcPr>
            <w:tcW w:type="dxa" w:w="122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App label</w:t>
            </w:r>
          </w:p>
        </w:tc>
        <w:tc>
          <w:tcPr>
            <w:tcW w:type="dxa" w:w="36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Install app</w:t>
            </w:r>
          </w:p>
        </w:tc>
        <w:tc>
          <w:tcPr>
            <w:tcW w:type="dxa" w:w="47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shd w:fill="F8FBFE"/>
          </w:tcPr>
          <w:p>
            <w:pPr>
              <w:spacing w:after="0" w:before="0" w:line="269" w:lineRule="auto"/>
            </w:pPr>
            <w:r>
              <w:rPr>
                <w:rFonts w:ascii="Calibri" w:hAnsi="Calibri"/>
                <w:b w:val="0"/>
                <w:i w:val="0"/>
                <w:color w:val="212529"/>
                <w:sz w:val="17"/>
              </w:rPr>
              <w:t>App name appears as `ANET Merchants`</w:t>
            </w:r>
          </w:p>
        </w:tc>
      </w:tr>
    </w:tbl>
    <w:p>
      <w:pPr>
        <w:spacing w:after="80"/>
      </w:pPr>
    </w:p>
    <w:p>
      <w:pPr>
        <w:spacing w:after="120" w:before="24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Suggested Regression Smoke Pack</w:t>
      </w:r>
    </w:p>
    <w:p>
      <w:pPr>
        <w:spacing w:after="100" w:before="0" w:line="276" w:lineRule="auto"/>
        <w:jc w:val="left"/>
      </w:pPr>
      <w:r>
        <w:rPr>
          <w:rFonts w:ascii="Calibri" w:hAnsi="Calibri"/>
          <w:b w:val="0"/>
          <w:i w:val="0"/>
          <w:color w:val="212529"/>
          <w:sz w:val="21"/>
        </w:rPr>
        <w:t>Run these first on every build: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`APP-002`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`AUTH-001`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`SES-002`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`HOME-001`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`POS-004`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`QR-002`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`SET-002`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`SUP-003`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`PRO-006`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`NET-002`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`INV-002`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i w:val="0"/>
          <w:color w:val="212529"/>
          <w:sz w:val="21"/>
        </w:rPr>
        <w:t>`REL-002`</w:t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